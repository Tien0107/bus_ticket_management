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TRƯỜNG ĐẠI HỌC PHAN THIẾT</w:t>
        <w:br/>
        <w:t>KHOA KỸ THUẬT CÔNG NGHỆ</w:t>
        <w:br/>
        <w:t>NGÀNH CÔNG NGHỆ KỸ THUẬT Ô TÔ</w:t>
        <w:br/>
        <w:br/>
        <w:t>BÁO CÁO THỰC TẬP TÓT NGHIỆP</w:t>
        <w:br/>
        <w:t>TÊN ĐÈ TÀI: QUY TRÌNH SƠN Ô TÔ CỦA GARAGE</w:t>
        <w:br/>
        <w:t>HUỲNH LONG</w:t>
        <w:br/>
        <w:br/>
        <w:t>SVTH: K° NY DUY</w:t>
        <w:br/>
        <w:t>MSSV: K13OTO0081</w:t>
        <w:br/>
        <w:br/>
        <w:t>LỚP: K13OTO1</w:t>
        <w:br/>
        <w:br/>
        <w:t>KHÓA: 2021 — 2025</w:t>
        <w:br/>
        <w:br/>
        <w:t>GVHD: KS. TRÀN DUY LÂN</w:t>
        <w:br/>
        <w:br/>
        <w:t>PHAN THIẾT - THÁNG 02/2025</w:t>
        <w:br/>
        <w:br/>
      </w:r>
    </w:p>
    <w:p>
      <w:r>
        <w:t>LỜI CẢM ƠN</w:t>
        <w:br/>
        <w:br/>
        <w:t>Trước tiên, em xin gửi lời tri ân sâu sắc đến quý thầy cô Khoa Kỹ Thuật Công Nghệ</w:t>
        <w:br/>
        <w:t>của Trường Đại học Phan Thiết, những người đã tận tình giảng dạy, hướng dẫn và tạo</w:t>
        <w:br/>
        <w:t>điều kiện thuận lợi cho chúng em trong suốt quá trình học tập và thực tập. Chính sự tận</w:t>
        <w:br/>
        <w:t>tâm của thầy cô đã giúp em có nền tảng kiến thức vững chắc và cơ hội thực hành thực tế</w:t>
        <w:br/>
        <w:t>quỹ báu.</w:t>
        <w:br/>
        <w:br/>
        <w:t>Bên cạnh đó, em xin chân thành cảm ơn đơn vị thực tập Garage Huỳnh Long đã tiếp</w:t>
        <w:br/>
        <w:t>nhận. Đặc biệt hơn em cảm ơn anh kỹ thuật viên sơn Nguyễn Ngọc Thành Công đã</w:t>
        <w:br/>
        <w:t>hướng dẫn và hỗ trợ em trong suốt thời gian thực tập. Nhờ vào sự chỉ bảo tận tình của anh</w:t>
        <w:br/>
        <w:t>kỹ thuật viên sơn và sự tạo điều kiện từ đơn vị, em đã có cơ hội tiếp cận thực tế, rèn luyện</w:t>
        <w:br/>
        <w:br/>
        <w:t>kỹ năng chuyên môn và tích lũy nhiều kinh nghiệm thực tiễn.</w:t>
        <w:br/>
        <w:br/>
        <w:t>Sự giúp đỡ của thầy cô và Garage Huỳnh Long là động lực để em tiếp tục có gắng,</w:t>
        <w:br/>
        <w:br/>
        <w:t>hoàn thiện bản thân trên con đường trở thành một kỹ sư ô tô chuyên nghiệp.</w:t>
        <w:br/>
        <w:br/>
        <w:t>Xin chân thành cảm ơn!</w:t>
        <w:br/>
        <w:br/>
        <w:t>Trân trọng</w:t>
        <w:br/>
        <w:br/>
      </w:r>
    </w:p>
    <w:p>
      <w:r>
        <w:t>MỤC LỤC</w:t>
        <w:br/>
        <w:br/>
        <w:t>E9 (052) Vi xøØøÉẼ 5</w:t>
        <w:br/>
        <w:t>CHƯƠNG I1: GIỚI THIỆU VỀ ĐƠN VỊ THỰC TẬP.................nG.nnnnnn nen nen nen nen, 6</w:t>
        <w:br/>
        <w:t>1.1. Giới thiệu về trung tâm bảo dưỡng ô tô Huỳnh Long Auto........................n.enneneee. 6</w:t>
        <w:br/>
        <w:t>1.2... Môi trường làm việc.......................................nn.nnnnnnnnnnnnnnnnnnnn nen nen nen nen nen ng 7</w:t>
        <w:br/>
        <w:t>13. Cơ sở vật chất.........................HHHnnnn nh nh nn nh nh n nen nen ng nn nhu 8</w:t>
        <w:br/>
        <w:t>IW Net. 8</w:t>
        <w:br/>
        <w:t>1.4.1... Thợ sửa chữa chính.................................ẵ.H.nnnnnnnnnnnnnnnn(nnnnn(nnnnnGnnnnnC- nen nen nen nen 9</w:t>
        <w:br/>
        <w:t>1.4.2... Thợphụ.........................c..nnnnnnnnnnnnnnnnnnnnnnnnnnnnnnnnnnnnnnnnnnEEEEEEE EE vn nnEnnnn nhọ 9</w:t>
        <w:br/>
        <w:t>1.4.3... Người quản lý garage (chủ garape)..............................GGnenneenseneeeneeseeeeeesenennnn, 9</w:t>
        <w:br/>
        <w:t>CHƯƠNG 2: GIỚI THIỆU VỀ DỤNG CỤ ĐỀ THỤỰC HIỆN QUÁ TRÌNH SƠN.......... 10</w:t>
        <w:br/>
        <w:t>2.1... Dụng cụ và chất liệu để xử lý bề mặt...........................G.GGnnnnnnnnnnnnnnnnnnnnnnnsnn sen, 10</w:t>
        <w:br/>
        <w:t>2.1.1... Giấy nhám......................G.H.GnnnnnnnnnnnnnnnnEnEEn¡En¡E¡EE¡EE¡EENHE 1E EEEEEnnnnn nen ng 10</w:t>
        <w:br/>
        <w:t>2.1.2... Máy chà nhám hoơi................................nnnnnnnnnnnnnnnnnnnnnnnnnnnnnnnnnEn nen nE nen ng lãi</w:t>
        <w:br/>
        <w:t>2.1.3... Máy đánh bóng..............................nn.nnnnnnnnnnnnnnnnnnnnn nen nen nen n nn n1 00100000007 12</w:t>
        <w:br/>
        <w:t>2.1.4... Bột matit (bột trét, bột bả) và dao trét...........................nnnnnnnnnnnnnnnnnnen nen nen nen 13</w:t>
        <w:br/>
        <w:t>2.2. Dụng cụ thi công sơn......................nnnnnnnnnnnnnnnnnnnnn nen nEnnnnEEEnE 1E Ek 1E EE 096000. 14</w:t>
        <w:br/>
        <w:t>2.2.2. Dàn pha sơn và các loại sơn được sử dụng............................neneeeeeeeeeecseeeeeee 15</w:t>
        <w:br/>
        <w:t>223. Một số vật dụng hỗ trợ trong VIỆC SƠI...............nnnnnnnnnnnnnnnnnnnnn nen nen nen nen ng 20</w:t>
        <w:br/>
        <w:t>CHƯƠNG 3: QUY TRÌNH THỰC HIỆN SƠN Ô TÔ....................GGnnnnnnnnnnnnnnnnnn nen nen. 22</w:t>
        <w:br/>
        <w:t>3.1... Các quy trình thực hiện sơn ô tô.....................................nnnnnnnnnnnnnneennenneennn nen nen, 22</w:t>
        <w:br/>
        <w:t>3.2. Một số lưu ý để giữ được màu sơn luôn mới.................Gnnnnnnnnnnnnnnnnnnnnnnnn se n se ng 32</w:t>
        <w:br/>
        <w:t>CHƯƠNG 4: KẾT LUẬN................Hnnnnnnnnnn nh n nh n nh nn  n nh nh n n net vn nen ng 34</w:t>
        <w:br/>
        <w:t>4.1. Kết luận về quy trình sơn Ô tÔ..........................G..nnnnnnnnnnnnnn nen nen nen nen nen nn nen nn 34</w:t>
        <w:br/>
        <w:t>42. Kếtluận về quá trình thực tập.............................nnnnnnnnnnnnnnnnnnnn nen nn nen nen nn né) 34</w:t>
        <w:br/>
        <w:t>43. Kết luận về bài báo cáo....................Hnnnnnnnnnn nh nn nen nen nnn nen nen nen nu 36</w:t>
        <w:br/>
        <w:br/>
        <w:t>DANH MỤC HÌNH ẢN</w:t>
        <w:br/>
        <w:br/>
      </w:r>
    </w:p>
    <w:p>
      <w:r>
        <w:t>H</w:t>
        <w:br/>
        <w:br/>
        <w:t>Hình 1.1: mặt trước của Garage Huỳnh Long.................................GGnnnnnnnnnnnnnnnnennnn nen nen nnn 5</w:t>
        <w:br/>
        <w:t>Hình 1.2: mặt sau của Garage Huỳnh Lonp..............................Gnnnnennnnnnennennnneen nen se nen 6</w:t>
        <w:br/>
        <w:t>loi . —— 7</w:t>
        <w:br/>
        <w:t>lo — 7</w:t>
        <w:br/>
        <w:t>Hình 1.5: máy nén khí......................................GnnnnnnnnnnnnnnnnnnnnnnnnnnnnnEEEEEnEEEEEnEE EEnEE nen se ng 8</w:t>
        <w:br/>
        <w:t>Hình 1.6: buồng sơn và không gian bên trong....................nnnnnnn nen nn nnnnn vn n nnnn nnnn nen tr ng 8</w:t>
        <w:br/>
        <w:t>Hình 1.7: hệ thống máy hút........................nnnnnnnnn nen nen nn ¡EnEnEE 1E ¡EnEEEEEnEnnn nen nen nnng §</w:t>
        <w:br/>
        <w:t>Hình 2.1: giấy nhám loại thô..................................Gnnnnnn nen nnnnnnnnnEEnEEnEEnEEnnE nen nen nn ng 10</w:t>
        <w:br/>
        <w:t>Hình: 2.2: giấy nhám loại trung bình...........................G.Hnnnnnn HN nnnnn ¡nen nnn nnn 1011501101. 1</w:t>
        <w:br/>
        <w:t>Hình 2.3: giấy nhám loại mịn.....................G.GHnnnnnnnnnnn HE nen nn ¡n¡EnEE¡E¡E ¡HE EEE 1N ẢEnnnEnn 010001. 11</w:t>
        <w:br/>
        <w:t>Hình 2.4: máy chà nhám hơ..................................nnnnnnnnnnnnnnnnnnnnnnnnnnnnn nen nen nen nen nen nen 12</w:t>
        <w:br/>
        <w:t>Hình 2.5: máy đánh pass và dung dịch pass...........................................nnnnnneeeeneeeeeeeee sen 13</w:t>
        <w:br/>
        <w:t>Hình 2.6: máy đánh cana và dung dịch cana...................................GGnenneeneeeseeeeeseeeseeeesse sen 13</w:t>
        <w:br/>
        <w:t>Hình 2.7: bột trét lấy bề mặt và bột trét lỗ mọt hoặc chỗ xóct........................................ 14</w:t>
        <w:br/>
        <w:t>Hình 2.8: dao trét......................................n.nnnnnnnnnnnnnnnnnnnnn nen nen nn nen nnnnnnnn E61 0000 0055 14</w:t>
        <w:br/>
        <w:t>Hình 2.9: súng phun sơn.......................nG.nnnnnnnnnnnnnnnnnnnnnnnnnnnnnEEnEnEEEEEEEE 1E EE 0k6 0001009 0000000 05 15</w:t>
        <w:br/>
        <w:t>le ii xem 15</w:t>
        <w:br/>
        <w:t>Hình 2.11: dàn pha sơn...........................nnnnnnnnnnnnnnnnnnnn nen nnnnnn nen nnnnnnnE nEnnEn nnnnn nen ng 16</w:t>
        <w:br/>
        <w:t>Hình 2.12: sơn gốc dầu Cromax....................nnnnnnnnnnnnnnnnnnnnE nEnE ¡E¡EEEEEE TEEN EnEEEnn nnn ng 16</w:t>
        <w:br/>
        <w:t>Hình 2.13: sơn RED SUN.........................GG.nnnnnnnnnnnnnnnnnnnnnnnnnnn ¡nen nnnnnnnnnnn nen nn nen ng 17</w:t>
        <w:br/>
        <w:t>Hình 2.14: sơn TOA..............................nM.nnnnnnnnnnnnnnnnnnnnnnnnnnnnnnnnn nen nn¡nnnnn 0010061051 17</w:t>
        <w:br/>
        <w:t>Hình 2.15: cặp sơn chống gỉ MIKA................Gnnnnnnnnnnnn nen nn ¡EnEn¡E¡E ¡HE EEEEE¡EnnE nn nen nn ng 18</w:t>
        <w:br/>
        <w:t>Hình 2.16: cặp sơn lót 2k X300plus................................nnnnnnnnnnnnnnnnnnnnnn nen nen nen nen nen rnnnnng 18</w:t>
        <w:br/>
        <w:t>Hình 2.17: cặp sơn bóng nhanh khô peter..................................GGneenneeneeneeeeeenneseeesneseneen sen 19</w:t>
        <w:br/>
        <w:t>Hình 2.18: cặp sơn bóng lâu khô Easicoat...................................Gnnnnnneennennn nen sen sen nen sen, 19</w:t>
        <w:br/>
        <w:t>Hình 3.1: kiểm tra, đánh dấu bề mặt bị hỏng........................Gnnnnnnnnnnnnnnnnn nen nen nen nen ren] 23</w:t>
        <w:br/>
        <w:t>Hình 3.2: làm sạch bề mặt...................................G.nnnnn HN nnnnnnnnnnnn nNNnEnn nnEnEnn n1 1n nn ng 23</w:t>
        <w:br/>
        <w:t>Hình 3.3: sơn lót chống gi......................G.nnHnnnnnnnnn nh ¡nn¡nn¡EnEE¡E ¡HE ¡E ¡HE EEEEEEnEEnnnEnnnn ng 23</w:t>
        <w:br/>
        <w:t>Hình 3.4: trét lấy bề mặt.................................H.nnnnnnnnn nen nn ¡nnnnnnn¡E¡EnHE EnE nnn 11100 nen. 24</w:t>
        <w:br/>
        <w:t>Hình 3.5: chà lấy bề mặt ban đầu................................nnnnnnnn nen nn nen HE nnnnnnn nen nnnnn ng 24</w:t>
        <w:br/>
        <w:br/>
      </w:r>
    </w:p>
    <w:p>
      <w:r>
        <w:t>Hình 3.6: trét lỗ mọt hoặc chỗ bị trét xót........................GGnnnnnnnnnnnn ¡1n 1 NN ¡11101 01050005105 25</w:t>
        <w:br/>
        <w:br/>
        <w:t>server. —— 8 r 25</w:t>
        <w:br/>
        <w:t>Hình 3.8: sơn lót.......................................nGnnnnnnnnnnnnnnnnnnnnnnn nen nnnnnnnnnnnn nen E6 000001006051 26</w:t>
        <w:br/>
        <w:t>Hình 3.9: tra bảng màu..........................M.nnnnnnnnnnnnnnnnnnnnnnn nen nen nnnEnn E000 0000100010000) 27</w:t>
        <w:br/>
        <w:t>Hình 3.10: đo bằng cân điện tử..........................Gnnnnnnnn nen nn nen nnn ¡n nnnnnnnnn 1n nen ng 27</w:t>
        <w:br/>
        <w:t>Hình 3.11: pha hỗn hợp vào súng sơn...................Gnnnnnnnnnnnnnn nen nen HE nnnnnnnEnnn nen nnnnnnnng 28</w:t>
        <w:br/>
        <w:t>Hình 3.12: phun sơn màu...........................GGnnnnnnnnnnnnnnnnnnn nen nen EnEE E E E09 E1 011000000005 28</w:t>
        <w:br/>
        <w:t>Hình 3.13: trộn sơn bóng...............................Gn.nnnnnnnnnnnnnnnnnnnnnnn nen nen nen Enn E001 00000005 29</w:t>
        <w:br/>
        <w:t>Hình 3.14: phun sơn bóng..............................GGGnGnnGnnnnnnnnnnnnnnnnnn nen nen nen nen nen nen nen nen n1 29</w:t>
        <w:br/>
        <w:t>Hình 3.15: đánh pass..................................GnnnnnnnnnnnnnnnnnnnnnnnnnnEEEEnEEEEEEE E6 E9 0E 0 nen 30</w:t>
        <w:br/>
        <w:t>Hình 3.16: đánh cana....................................nnnnnnnnnnnnnnnnnnnnnnnnnnnnn nen nen nen n6 000010061051 kši</w:t>
        <w:br/>
        <w:t>Hình 3.17: rửa xe............................Gnnnnnnnnnnnnnnnn nen nen nnnnnnnnnnnn nnEnnnnEn E nn n1 0060000000051 31</w:t>
        <w:br/>
        <w:t>Hình 3.18: lau xe.............................n.nnnnnnnnnnnnnnnnnnnnnnnn nen nnnnnnnnEnnnn nE nEEE EnEnnnnnnn nen ng 31</w:t>
        <w:br/>
        <w:t>Hình 4.1: làm quen với súng phun sơn...........................nnGnnnnnnnnnnnnnnn nen nen tren nen nen nh 34</w:t>
        <w:br/>
        <w:t>Hình 4.2: làm quen với máy chà nhám và máy đánh bóng.............................................. 34</w:t>
        <w:br/>
        <w:br/>
      </w:r>
    </w:p>
    <w:p>
      <w:r>
        <w:t>LỜI MỞ ĐẦU</w:t>
        <w:br/>
        <w:t>Ô tô không chỉ là phương tiện di chuyền mà còn là một phần quan trọng trong cuộc</w:t>
        <w:br/>
        <w:t>sống hiện đại, thể hiện cá tính và phong cách của chủ sở hữu. Theo thời gian, lớp sơn xe</w:t>
        <w:br/>
        <w:t>có thể bị ảnh hưởng bởi các yếu tố môi trường như bụi bân, thời tiết, va chạm, khiến xe</w:t>
        <w:br/>
        <w:t>mất đi vẻ đẹp ban đầu. Vì vậy, quy trình sơn ô tô đóng vai trò quan trọng trong việc bảo</w:t>
        <w:br/>
        <w:br/>
        <w:t>vệ bề mặt xe, tăng tính thẩm mỹ và kéo dài tuổi thọ của sơn.</w:t>
        <w:br/>
        <w:br/>
        <w:t>Tại Garage Huỳnh Long việc sơn xe đòi hỏi sự tỉ mỉ, khéo léo và áp dụng đúng kỹ</w:t>
        <w:br/>
        <w:t>thuật đề đạt được lớp sơn đẹp, bền màu. Việc nghiên cứu quy trình sơn không chỉ giúp</w:t>
        <w:br/>
        <w:t>nâng cao tay nghề thợ sơn mà còn tối ưu hóa thời gian thi công, tiết kiệm vật liệu và đáp</w:t>
        <w:br/>
        <w:br/>
        <w:t>ứng tốt hơn nhu cầu của khách hàng.</w:t>
        <w:br/>
        <w:br/>
        <w:t>Nghiên cứu này tập trung vào tìm hiểu, phân tích và tối ưu hóa quy trình sơn ô tô, từ</w:t>
        <w:br/>
        <w:t>khâu chuẩn bị bề mặt, sơn lót, sơn phủ màu, sơn bóng đến xử lý hoàn thiện. Thông qua</w:t>
        <w:br/>
        <w:t>đó, nghiên cứu sẽ cung cấp những thông tin hữu ích giúp các garage nhỏ nâng cao chất</w:t>
        <w:br/>
        <w:t>lượng dịch vụ, đảm bảo lớp sơn đạt tiêu chuẩn về độ bên, tính thẩm mỹ và hiệu quả kinh</w:t>
        <w:br/>
        <w:br/>
        <w:t>x</w:t>
        <w:br/>
        <w:br/>
        <w:t>tế.</w:t>
        <w:br/>
        <w:br/>
        <w:t>Hy vọng rằng nghiên cứu này sẽ là tài liệu tham khảo hữu ích cho những ai quan tâm</w:t>
        <w:br/>
        <w:t>đến lĩnh vực sơn ô tô, góp phần nâng cao chất lượng dịch vụ và thúc đầy sự phát triển của</w:t>
        <w:br/>
        <w:br/>
        <w:t>ngành sửa chữa ô tô trong thời gian tới.</w:t>
        <w:br/>
        <w:br/>
      </w:r>
    </w:p>
    <w:p>
      <w:r>
        <w:t>CHƯƠNG 1: GIỚI THIỆU VỀ ĐƠN VỊ THỰC TẬP</w:t>
        <w:br/>
        <w:br/>
        <w:t>1.1. Giới thiệu về trung tâm bảo dưỡng ô tô Huỳnh Long Auto</w:t>
        <w:br/>
        <w:br/>
        <w:t>Trung tâm bảo dưỡng ô tô Huỳnh Long Auto (Garage Huỳnh Long) là một doanh</w:t>
        <w:br/>
        <w:t>nghiệp nhỏ chuyên cung cấp dịch vụ sửa chữa và bảo dưỡng ô tô, không chỉ là một xưởng</w:t>
        <w:br/>
        <w:t>sửa chữa thông thường mà còn là điểm đến đáng tin cậy cho mọi nhu cầu chăm sóc xe.</w:t>
        <w:br/>
        <w:t>Với đội ngũ kỹ thuật viên lành nghề và trang thiết bị hiện đại, mang đến các dịch vụ chất</w:t>
        <w:br/>
        <w:t>lượng cao, chuyên nghiệp như: mua bán phụ tùng, dán phim cách nhiệt, phủ Ceramic Pro,</w:t>
        <w:br/>
        <w:t>phủ gầm chống ồn, trang trí nội thất, lắp đặt định vị, camera cảm biến lùi, kiểm tra và test</w:t>
        <w:br/>
        <w:t>máy xóa lỗi động cơ cho các dòng xe hiện đại. Garage Huỳnh Long luôn cam kết mang</w:t>
        <w:br/>
        <w:br/>
        <w:t>đến giải pháp tối ưu, giúp khách hàng luôn an tâm khi sử dụng dịch vụ.</w:t>
        <w:br/>
        <w:t>Doanh nghiệp ở vị trí thành phố Phan Thiết, nằm trên 2 con đường:</w:t>
        <w:br/>
        <w:br/>
        <w:t>- Đường Tôn Đức Thắng (mặt trước), nơi tập trung các dịch vụ như: làm đồng, sơn</w:t>
        <w:br/>
        <w:br/>
        <w:t>xe chuyên nghiệp.</w:t>
        <w:br/>
        <w:br/>
        <w:t>Hình 1.1]: mặt trước của Garage Huỳnh Long</w:t>
        <w:br/>
        <w:br/>
        <w:t>- Đường Phan Văn Trị (mặt sau), chuyên về sửa chữa, bảo dưỡng động cơ và test</w:t>
        <w:br/>
        <w:br/>
        <w:t>máy chuân đoán.</w:t>
        <w:br/>
        <w:br/>
      </w:r>
    </w:p>
    <w:p>
      <w:r>
        <w:t>Hình 1.2: mặt sau của Garage Huỳnh Long</w:t>
        <w:br/>
        <w:br/>
        <w:t>Nhờ vị trí và sự phân bố hợp lý này, Garage Huỳnh Long có thể cung cấp dịch vụ</w:t>
        <w:br/>
        <w:t>chuyên sâu, chất lượng cao, đáp ứng tối đa nhu cầu của khách hàng.</w:t>
        <w:br/>
        <w:t>1.2... Môi trường làm việc</w:t>
        <w:br/>
        <w:br/>
        <w:t>Garage được thiết kế với không gian rộng rãi, chuyên nghiệp, tạo điều kiện thuận lợi</w:t>
        <w:br/>
        <w:t>cho quá trình sửa chữa và bảo dưỡng xe. Mọi công việc đều được thực hiện theo quy trình</w:t>
        <w:br/>
        <w:t>tiêu chuẩn, đảm bảo tính chính xác, hiệu quả và đáp ứng tốt nhu cầu của khách hàng.</w:t>
        <w:br/>
        <w:br/>
        <w:t>Với mô hình làm việc khoa học, garage có sự phân chia rõ ràng giữa các bộ phận, bao</w:t>
        <w:br/>
        <w:t>gồm tiếp nhận — bảo dưỡng — sửa chữa — sơn xe, giúp khách hàng dễ dàng tiếp cận dịch</w:t>
        <w:br/>
        <w:t>vụ phù hợp. Đội ngũ nhân viên thân thiện, hòa đồng, luôn sẵn sàng hỗ trợ và tư vấn tận</w:t>
        <w:br/>
        <w:br/>
        <w:t>tình, mang đến trải nghiệm chuyên nghiệp và thoải mái nhất.</w:t>
        <w:br/>
        <w:br/>
        <w:t>13. Cơ sở vật chất</w:t>
        <w:br/>
        <w:t>Garage được trang bị cơ sở vật chất đầy đủ, hiện đại, đáp ứng tốt nhu cầu sửa chữa,</w:t>
        <w:br/>
        <w:br/>
        <w:t>bảo dưỡng và nâng cấp ô tô. Các thiết bị phục vụ công việc bao gồm:</w:t>
        <w:br/>
        <w:br/>
        <w:t>- Câu nâng ô tô: Loại 2 trụ đề nâng xe lên phục vụ sửa chữa hoặc sơn phủ gâm.</w:t>
        <w:br/>
        <w:br/>
      </w:r>
    </w:p>
    <w:p>
      <w:r>
        <w:t>Hình 1.3: cầu nâng ô tô</w:t>
        <w:br/>
        <w:br/>
        <w:t>- Tủ đô nghê: bao gôm cờ lê, mỏ lêt, tua vít, súng băn ôc, kìm...</w:t>
        <w:br/>
        <w:br/>
        <w:t>Hình 1.4: tủ đồ nghề</w:t>
        <w:br/>
        <w:br/>
        <w:t>- Máy nén khí: Cung cấp khí nén cho các thiết bị cầm tay như súng bắn ốc, máy</w:t>
        <w:br/>
        <w:br/>
        <w:t>bơm lốp, súng phun sơn...</w:t>
        <w:br/>
        <w:br/>
      </w:r>
    </w:p>
    <w:p>
      <w:r>
        <w:t>Tình 1.5: máy nén khí</w:t>
        <w:br/>
        <w:br/>
        <w:t>- Máy đọc lỗi OBDIL Kiểm tra lỗi hệ thống điện và động cơ của xe.</w:t>
        <w:br/>
        <w:br/>
        <w:t>- . Hệ thống sơn và buồng sơn xe chuyên dụng.</w:t>
        <w:br/>
        <w:br/>
        <w:t>Hình 1.6: buông sơn và không gian bên trong</w:t>
        <w:br/>
        <w:br/>
        <w:t>- . Hệ thống máy hút: hút khí trong phòng sơn thoát ra ngoài nhằm ngăn ngừa tiếp xúc</w:t>
        <w:br/>
        <w:br/>
        <w:t>với khí hóa chât</w:t>
        <w:br/>
        <w:br/>
        <w:t>Hình 1.7: hệ thống máy hút</w:t>
        <w:br/>
        <w:br/>
        <w:t>- Hệ thống chiếu sáng đầy đủ.</w:t>
        <w:br/>
        <w:br/>
        <w:t>- . Kho chứa dụng cụ và phụ tùng: Được sắp xếp gọn gàng, có danh mục rõ ràng.</w:t>
        <w:br/>
        <w:t>1.4... Con người</w:t>
        <w:br/>
        <w:br/>
        <w:t>Garage ô tô, dù lớn hay nhỏ, đều cần có đội ngũ nhân sự với nhiều vị trí khác nhau. Số</w:t>
        <w:br/>
        <w:t>lượng nhân viên thường ít hơn so với các trung tâm bảo dưỡng lớn, nên mỗi người có thể</w:t>
        <w:br/>
        <w:br/>
        <w:t>đảm nhận nhiều vai trò khác nhau. Các vị trí nhân sự của garage Huỳnh Long:</w:t>
        <w:br/>
        <w:br/>
      </w:r>
    </w:p>
    <w:p>
      <w:r>
        <w:t>1.4.1.</w:t>
        <w:br/>
        <w:br/>
        <w:t>Thợ sửa chữa chính</w:t>
        <w:br/>
        <w:t>Người có kinh nghiệm nhất trong Garage, , thường đảm nhận các công việc kỹ</w:t>
        <w:br/>
        <w:br/>
        <w:t>thuật khó như sửa chữa động cơ, hệ thống điện, điều hòa, đại tu thân vỏ (sơn ô tô)</w:t>
        <w:br/>
        <w:br/>
        <w:t>Có thể hướng dẫn thợ phụ hoặc thợ học việc.</w:t>
        <w:br/>
        <w:br/>
        <w:t>Đôi khi cũng trực tiếp tư vấn cho khách hàng về tình trạng xe.</w:t>
        <w:br/>
        <w:br/>
        <w:t>Thợ phụ</w:t>
        <w:br/>
        <w:br/>
        <w:t>Thợ bậc dưới, hỗ trợ chính trong các công việc như tháo lắp linh kiện, thay dầu</w:t>
        <w:br/>
        <w:t>nhớt, kiểm tra cơ bản, rửa xe...</w:t>
        <w:br/>
        <w:br/>
        <w:t>Học hỏi và thực hành dưới sự hướng dẫn của thợ chính.</w:t>
        <w:br/>
        <w:br/>
        <w:t>Thường là những người mới vào nghề, có thê là sinh viên thực tập hoặc người</w:t>
        <w:br/>
        <w:br/>
        <w:t>đang học việc.</w:t>
        <w:br/>
        <w:br/>
        <w:t>- Người quản lý garage (chủ garage)</w:t>
        <w:br/>
        <w:br/>
        <w:t>Người trực tiếp điều hành garage, chịu trách nhiệm về tài chính, quản lý nhân sự,</w:t>
        <w:br/>
        <w:t>đặt hàng phụ tùng và đảm bảo hoạt động trơn tru.</w:t>
        <w:br/>
        <w:br/>
        <w:t>Có thể cũng tham gia vào công việc sửa chữa nếu cần.</w:t>
        <w:br/>
        <w:br/>
        <w:t>Trong một số garage nhỏ, chủ garage cũng là thợ chính.</w:t>
        <w:br/>
        <w:br/>
        <w:t>Là người có thể làm nhân viên tư vấn cho khách và tiếp nhận thanh toán hóa đơn</w:t>
        <w:br/>
        <w:br/>
        <w:t>cho khách hàng.</w:t>
        <w:br/>
        <w:br/>
        <w:t>Tổng kết lại, đơn vị thực tập là một garage chuyên nghiệp, được trang bị đầy đủ cơ sở</w:t>
        <w:br/>
        <w:br/>
        <w:t>vật chất, va chạm nhiều dòng xe khác nhau, quy trình làm việc bài bản và đội ngũ kỹ</w:t>
        <w:br/>
        <w:br/>
        <w:t>thuật viên giàu kinh nghiệm. Đây là môi trường lý tưởng đề học hỏi, rèn luyện kỹ năng</w:t>
        <w:br/>
        <w:br/>
        <w:t>thực tế và nâng cao hiều biết về sửa chữa, bảo dưỡng ô tô.</w:t>
        <w:br/>
        <w:br/>
        <w:t>10</w:t>
        <w:br/>
        <w:br/>
      </w:r>
    </w:p>
    <w:p>
      <w:r>
        <w:t>CHƯƠNG 2: GIỚI THIỆU VỆ DỤNG CỤ ĐỀ THỰC HIỆN QUÁ TRÌNH</w:t>
        <w:br/>
        <w:t>SƠN</w:t>
        <w:br/>
        <w:t>Sơn ô tô không chỉ làm tăng tính thẩm mỹ mà còn giúp bảo vệ xe khỏi các tác nhân</w:t>
        <w:br/>
        <w:t>môi trường. Đề có một lớp sơn đẹp và bền, việc sử dụng đúng dụng cụ là vô cùng quan</w:t>
        <w:br/>
        <w:t>trọng. Dưới đây là các dụng cụ chính cần thiết trong từng giai đoạn của quy trình sơn ô tô</w:t>
        <w:br/>
        <w:br/>
        <w:t>ở Garage Huỳnh Long.</w:t>
        <w:br/>
        <w:t>2.1... Dụng cụ và chất liệu để xử lý bề mặt</w:t>
        <w:br/>
        <w:br/>
        <w:t>Trước khi sơn, bê mặt xe cân được làm sạch, chà nhám và xử lý khuyêt điêm đê sơn</w:t>
        <w:br/>
        <w:t>bám dính tôt hơn.</w:t>
        <w:br/>
        <w:br/>
        <w:t>2.1.1. Giấy nhám: gồm 3 loại chính.</w:t>
        <w:br/>
        <w:br/>
        <w:t>- . Giấy nhám loại thô: Bao gồm các loại P80, P120. Phù hợp dùng đề xử lý bề mặt gò</w:t>
        <w:br/>
        <w:br/>
        <w:t>ghê như môi hàn, rỉ sét.</w:t>
        <w:br/>
        <w:br/>
        <w:t>Hình 2.1: giấy nhám loại thô</w:t>
        <w:br/>
        <w:br/>
        <w:t>- Giấy nhám loại trung bình: Bao gồm P180, P320, P600. Trong đó, P180 — P320</w:t>
        <w:br/>
        <w:t>được sử dụng để chà nhám, giuộc phần trầy xước nhẹ hoặc giọt sơn trên xe, làm</w:t>
        <w:br/>
        <w:t>sạch vữa và vết bần. P600 thích hợp sử dụng cho công đoạn đầu tiên trong bước</w:t>
        <w:br/>
        <w:br/>
        <w:t>đánh bóng bê mặt mà chưa yêu câu quá mịn.</w:t>
        <w:br/>
        <w:br/>
        <w:t>11</w:t>
        <w:br/>
        <w:br/>
      </w:r>
    </w:p>
    <w:p>
      <w:r>
        <w:t>Hình: 2.2: giấy nhám loại trung bình</w:t>
        <w:br/>
        <w:br/>
        <w:t>- Giấy nhám loại mịn: Bao gồm P1500 — P2000. Dùng đề tăng độ bóng cho công</w:t>
        <w:br/>
        <w:br/>
        <w:t>đoạn hoàn thiện với độ bóng hoặc mịn cao.</w:t>
        <w:br/>
        <w:br/>
        <w:t>Hình 2.3: giấy nhám loại mịn</w:t>
        <w:br/>
        <w:t>2.1.2... Máy chà nhám hơi</w:t>
        <w:br/>
        <w:br/>
        <w:t>Máy chà nhám hơi là một thiết bị quan trọng trong ngành sơn ô tô, giúp xử lý bề mặt</w:t>
        <w:br/>
        <w:t>trước khi sơn, đảm bảo lớp sơn mới bám chắc và mịn đẹp. Máy hoạt động bằng khí nén,</w:t>
        <w:br/>
        <w:br/>
        <w:t>sử dụng áp lực từ máy nén khí đề tạo chuyền động quay hoặc rung, giúp chà nhám nhanh</w:t>
        <w:br/>
        <w:br/>
        <w:t>12</w:t>
        <w:br/>
        <w:br/>
      </w:r>
    </w:p>
    <w:p>
      <w:r>
        <w:t>chóng và hiệu quả. Với thiết kế nhỏ gọn, dễ thao tác, máy chà nhám hơi giúp thợ sơn</w:t>
        <w:br/>
        <w:br/>
        <w:t>kiêm soát tôt hơn khi làm việc trên các bê mặt cong hay góc cạnh của xe.</w:t>
        <w:br/>
        <w:br/>
        <w:t>Hình 2.4: máy chà nhám hơi</w:t>
        <w:br/>
        <w:br/>
        <w:t>Ngoài ra, máy có tốc độ quay cao, ít rung, giảm mỏi tay khi sử đụng trong thời gian</w:t>
        <w:br/>
        <w:t>dài. Việc sử dụng giấy nhám tròn có thể thay đôi theo từng giai đoạn giúp quá trình chà</w:t>
        <w:br/>
        <w:t>nhám đạt độ chính xác cao. Nhờ những ưu điểm này, máy chà nhám hơi trở thành thiết bị</w:t>
        <w:br/>
        <w:t>không thể thiếu trong các garage sửa chữa ô tô, góp phần nâng cao chất lượng và hiệu quá</w:t>
        <w:br/>
        <w:br/>
        <w:t>công việc trong quy trình sơn xe.</w:t>
        <w:br/>
        <w:t>2.1.3... Máy đánh bóng</w:t>
        <w:br/>
        <w:br/>
        <w:t>Máy đánh bóng là thiết bị không thể thiếu trong ngành sơn ô tô, giúp hoàn thiện bề mặt</w:t>
        <w:br/>
        <w:t>sơn, tăng độ bóng và bảo vệ lớp sơn xe. Sau quá trình sơn, bề mặt có thể xuất hiện vết</w:t>
        <w:br/>
        <w:t>xước nhỏ, vết mờ hoặc chưa đạt được độ mịn hoàn hảo, máy đánh bóng sẽ giúp xử lý các</w:t>
        <w:br/>
        <w:t>khuyết điểm này, tạo nên lớp sơn sáng đẹp như mới. Ngoài ra, thiết bị này còn hỗ trợ quá</w:t>
        <w:br/>
        <w:t>trình phủ wax hoặc sealant, giúp bảo vệ bề mặt sơn trước các tác động từ môi trường như</w:t>
        <w:br/>
        <w:br/>
        <w:t>bụi bân, nước mưa và tia UV.</w:t>
        <w:br/>
        <w:br/>
        <w:t>Máy đánh bóng có thể hoạt động bằng điện, sử dụng đĩa quay với tốc độ cao đề ma sát</w:t>
        <w:br/>
        <w:br/>
        <w:t>với bề mặt sơn. Có hai loại phổ biến là máy đánh pass và máy đánh cana:</w:t>
        <w:br/>
        <w:br/>
        <w:t>13</w:t>
        <w:br/>
        <w:br/>
      </w:r>
    </w:p>
    <w:p>
      <w:r>
        <w:t>Máy đánh pass được sử dụng chủ yếu trong giai đoạn hiệu chỉnh bề mặt sơn, giúp loại</w:t>
        <w:br/>
        <w:t>bỏ các vết xước nhỏ, vết xoáy và vết mờ sau khi sơn. Máy này kết hợp với dung dịch</w:t>
        <w:br/>
        <w:t>đánh bóng chuyên dụng (pass 1, pass 2, pass 3) và các loại mút đánh bóng (pad) phù hợp</w:t>
        <w:br/>
        <w:t>để xử lý các mức độ lỗi khác nhau, đảm bảo lớp sơn đạt độ mịn hoàn hảo. Đây là công</w:t>
        <w:br/>
        <w:t>đoạn không thể thiếu trong các garage chuyên nghiệp, giúp bề mặt sơn có sự đồng nhất</w:t>
        <w:br/>
        <w:br/>
        <w:t>trước khi bước vào giai đoạn hoàn thiện cuôi cùng.</w:t>
        <w:br/>
        <w:br/>
        <w:t>Hình 2.5: máy đánh pass và dụng dịch pass</w:t>
        <w:br/>
        <w:br/>
        <w:t>Máy đánh Cana thường được sử dụng để tăng độ bóng và bảo vệ bề mặt sơn. Kết hợp</w:t>
        <w:br/>
        <w:t>với kem Cana, máy giúp phục hồi độ sáng bóng của sơn xe, che mờ các vết xước nhỏ và</w:t>
        <w:br/>
        <w:t>tạo lớp bảo vệ chống lại bụi bần, tỉa UV. Nhờ tính dễ sử dụng, máy đánh Cana thường</w:t>
        <w:br/>
        <w:t>được áp dụng trong quy trình chăm sóc xe định kỳ, giúp duy trì vẻ ngoài sáng đẹp của xe</w:t>
        <w:br/>
        <w:br/>
        <w:t>sau thời gian sử dụng.</w:t>
        <w:br/>
        <w:br/>
        <w:t>Tình 2.6: máy đánh cana và dung dịch cana</w:t>
        <w:br/>
        <w:br/>
        <w:t>14</w:t>
        <w:br/>
        <w:br/>
      </w:r>
    </w:p>
    <w:p>
      <w:r>
        <w:t>2.1.4. Bột matit (bột trét, bột bả) và dao trét</w:t>
        <w:br/>
        <w:br/>
        <w:t>Matit là nguyên liệu quan trọng trong quá trình sơn ô tô. Trong kĩ thuật sơn sửa chữa ô</w:t>
        <w:br/>
        <w:t>tô, matit là sản phẩm không thể thiếu.</w:t>
        <w:br/>
        <w:br/>
        <w:t>Trét matit là bước quan trọng trong quá trình sơn sửa chữa ô tô. Matit giúp tái tạo bề</w:t>
        <w:br/>
        <w:t>mặt như ban đầu, nếu bả matit không tốt có thể dẫn đến rất nhiều lỗi sau khi sơn như:</w:t>
        <w:br/>
        <w:t>loang lồ, xọc sơn,...</w:t>
        <w:br/>
        <w:br/>
        <w:t>Ở Garage Huỳnh Long thường sử dụng 2 loại: bả trét lấy bề mặt và bá trét lấy lỗ mọt</w:t>
        <w:br/>
        <w:br/>
        <w:t>hoặc chỗ xót.</w:t>
        <w:br/>
        <w:br/>
        <w:t>Hình 2.7: bột trét lấy bê mặt và bội trét lỗ mọt hoặc chỗ xót</w:t>
        <w:br/>
        <w:br/>
        <w:t>Dao trét Matit là dụng cụ chuyên dùng đề trét và làm phẳng lớp Matit trong quy trình sơn</w:t>
        <w:br/>
        <w:t>ô tô. Dao thường được làm bằng kim loại hoặc nhựa dẻo, giúp dễ dàng tạo bề mặt mịn</w:t>
        <w:br/>
        <w:br/>
        <w:t>trước khi chà nhám và sơn lót.</w:t>
        <w:br/>
        <w:br/>
        <w:t>Hình 2.8: dao trét</w:t>
        <w:br/>
        <w:br/>
        <w:t>15</w:t>
        <w:br/>
        <w:br/>
      </w:r>
    </w:p>
    <w:p>
      <w:r>
        <w:t>2.2. Dụng cụ thi công sơn</w:t>
        <w:br/>
        <w:t>2.2.1... Súng phun sơn màu và súng phun sơn gầm</w:t>
        <w:br/>
        <w:br/>
        <w:t>Súng phun sơn là thiết bị dùng đề phun sơn lên bề mặt xe, giúp tạo lớp sơn mịn, đều và</w:t>
        <w:br/>
        <w:t>bám dính tốt. Hoạt động bằng khí nén, súng giúp kiểm soát lượng sơn, hạn chế chảy sơn</w:t>
        <w:br/>
        <w:br/>
        <w:t>và loang màu, đảm bảo độ bóng đẹp và bên màu cho xe.</w:t>
        <w:br/>
        <w:br/>
        <w:t>Hình 2.9: súng phun sơn</w:t>
        <w:br/>
        <w:br/>
        <w:t>Súng phun gầm là thiết bị chuyên dụng dùng đề phun sơn hoặc dung dịch phủ bảo vệ</w:t>
        <w:br/>
        <w:t>lên phần gầm xe, giúp chống rỉ sét, chống ồn và tăng độ bền cho khung gầm. Súng hoạt</w:t>
        <w:br/>
        <w:t>động bằng khí nén, có thiết kế vòi phun đặc biệt đề tạo lớp phủ dày, bám chắc và đồng</w:t>
        <w:br/>
        <w:t>đều. Đây là công cụ quan trọng đề giúp gầm xe chịu được tác động của môi trường như</w:t>
        <w:br/>
        <w:br/>
        <w:t>nước, bùn đất và hóa chất, kéo dài tuổi thọ và duy trì độ bền cho xe.</w:t>
        <w:br/>
        <w:br/>
        <w:t>Hình 2.10: súng phun gầm</w:t>
        <w:br/>
        <w:br/>
        <w:t>16</w:t>
        <w:br/>
        <w:br/>
      </w:r>
    </w:p>
    <w:p>
      <w:r>
        <w:t>2.2.2. Dàn pha sơn và các loại sơn được sử dụng</w:t>
        <w:br/>
        <w:br/>
        <w:t>2.2.2.1. Dàn pha sơn</w:t>
        <w:br/>
        <w:br/>
        <w:t>Dàn pha sơn là hệ thống dùng đề pha trộn sơn theo tỷ lệ chính xác, giúp tạo ra màu</w:t>
        <w:br/>
        <w:t>sơn đúng chuẩn cho ô tô. Hệ thống này bao gồm các chai màu gốc, cân điện tử, dung</w:t>
        <w:br/>
        <w:t>môi và phần mềm pha màu. Nhờ dàn pha sơn, thợ sơn có thể điều chỉnh màu sắc theo</w:t>
        <w:br/>
        <w:br/>
        <w:t>yêu câu, đảm bảo độ chính xác, đông nhất và bên màu cho lớp sơn xe.</w:t>
        <w:br/>
        <w:br/>
        <w:t>Tình 2.11: dàn pha sơn</w:t>
        <w:br/>
        <w:br/>
        <w:t>2.2.2.2. Các loại sơn được sử dụng</w:t>
        <w:br/>
        <w:t>Loại sơn ở đây được Garage Huỳnh Long thường hay sử dụng đề phục vụ cho việc</w:t>
        <w:br/>
        <w:t>sơn xe, loại sơn ở đây thường dùng đó là:</w:t>
        <w:br/>
        <w:br/>
        <w:t>a. Sơn gốc dầu Cromax</w:t>
        <w:br/>
        <w:t>- . Sơn gốc dầu Cromax là loại sơn ô tô có độ bám dính cao, bền màu và dễ thi công.</w:t>
        <w:br/>
        <w:t>- . Sơn này giúp tạo lớp nền mịn, phù hợp cho quy trình sơn phủ hoàn thiện, đảm bảo</w:t>
        <w:br/>
        <w:br/>
        <w:t>độ bóng và chống chịu tốt với môi trường.</w:t>
        <w:br/>
        <w:br/>
        <w:t>17</w:t>
        <w:br/>
        <w:br/>
      </w:r>
    </w:p>
    <w:p>
      <w:r>
        <w:t>Hình 2.12: sơn góc dầu Cromax</w:t>
        <w:br/>
        <w:br/>
        <w:t>b. Sơn màu RED SUN</w:t>
        <w:br/>
        <w:t>- . là dòng sơn có độ phủ tốt, màu sắc tươi sáng và bám dính cao.</w:t>
        <w:br/>
        <w:t>- Loại sơn này thường được sử dụng trong các garage sửa chữa ô tô nhờ khả năng</w:t>
        <w:br/>
        <w:br/>
        <w:t>lên màu nhanh, dễ thi công và có độ bền ồn định theo thời gian,</w:t>
        <w:br/>
        <w:br/>
        <w:t>SƠN THƠM</w:t>
        <w:br/>
        <w:t>CÔNG NGHI"</w:t>
        <w:br/>
        <w:br/>
        <w:t>Hình 2.13: sơn RED SÚN</w:t>
        <w:br/>
        <w:br/>
        <w:t>c. Sơn màu TOA</w:t>
        <w:br/>
        <w:br/>
        <w:t>- . là thương hiệu sơn nồi tiếng với chất lượng cao, khả năng chồng chịu tốt với thời</w:t>
        <w:br/>
        <w:t>tiết và độ bền màu vượt trội.</w:t>
        <w:br/>
        <w:br/>
        <w:t>- . Có bảng màu phong phú, phù hợp cho nhiều dòng xe khác nhau, giúp xe có lớp</w:t>
        <w:br/>
        <w:br/>
        <w:t>sơn đẹp, mịn và lâu phai.</w:t>
        <w:br/>
        <w:br/>
        <w:t>18</w:t>
        <w:br/>
        <w:br/>
      </w:r>
    </w:p>
    <w:p>
      <w:r>
        <w:t>Hình 2.14: sơn TOA</w:t>
        <w:br/>
        <w:br/>
        <w:t>. Cặp sơn chống gỉ</w:t>
        <w:br/>
        <w:br/>
        <w:t>Cặp sơn chống gỉ MIKA gồm sơn lót và chất đóng rắn. Là loại sơn cao cấp từ</w:t>
        <w:br/>
        <w:t>polyol và diisocyanate giúp bảo vệ bề mặt kim loại khỏi rỉ sét, tăng độ bám dính</w:t>
        <w:br/>
        <w:t>cho lớp sơn phủ.</w:t>
        <w:br/>
        <w:br/>
        <w:t>Loại sơn này tăng độ cứng, độ bên cao, bề mặt bóng loáng, không ngả vàng sau khi</w:t>
        <w:br/>
        <w:br/>
        <w:t>sơn.</w:t>
        <w:br/>
        <w:br/>
        <w:t>Hình 2.15: cặp sơn chống gỉ MIKA</w:t>
        <w:br/>
        <w:br/>
        <w:t>-„ Cặp sơn lót</w:t>
        <w:br/>
        <w:br/>
        <w:t>Cặp sơn lót 2K. gồm sơn lót và chất đóng rắn, giúp tạo lớp nền bám dính tốt, che</w:t>
        <w:br/>
        <w:t>khuyết điểm và tăng độ bên cho sơn phủ.</w:t>
        <w:br/>
        <w:br/>
        <w:t>Sơn lót 2K có khả năng chống thấm, chống ăn mòn và phù hợp cho bề mặt kim</w:t>
        <w:br/>
        <w:t>loại ô tô.</w:t>
        <w:br/>
        <w:br/>
        <w:t>19</w:t>
        <w:br/>
        <w:br/>
      </w:r>
    </w:p>
    <w:p>
      <w:r>
        <w:t>Hình 2.16: cặp sơn lót 2k X300phus</w:t>
        <w:br/>
        <w:br/>
        <w:t>f Cặp sơn bóng nhanh khô Peter C2000</w:t>
        <w:br/>
        <w:br/>
        <w:t>- Là loại sơn có tốc độ bay hơi nhanh, đóng rắn nhanh, giúp rút ngắn thời gian hoàn</w:t>
        <w:br/>
        <w:t>thiện.</w:t>
        <w:br/>
        <w:br/>
        <w:t>- Loại sơn này phù hợp với các garage có nhu cầu sửa chữa nhanh, đảm bảo độ bóng</w:t>
        <w:br/>
        <w:br/>
        <w:t>và bám dính tốt, đồng thời vẫn có khả năng chống trầy xước hiệu quả.</w:t>
        <w:br/>
        <w:br/>
        <w:t>Hình 2.17: cặp sơn bóng nhanh khô peter</w:t>
        <w:br/>
        <w:br/>
        <w:t>g. Cặp sơn bóng lâu khô Easi Coat</w:t>
        <w:br/>
        <w:br/>
        <w:t>- . là dòng sơn có thời gian khô lâu hơn, giúp bề mặt sơn căng mịn, bóng sâu và có</w:t>
        <w:br/>
        <w:t>độ bên cao.</w:t>
        <w:br/>
        <w:br/>
        <w:t>- Lớp sơn sau khi hoàn thiện có chất lượng tốt hơn, khả năng chống chịu với môi</w:t>
        <w:br/>
        <w:t>trường cao, thích hợp cho những quy trình yêu cầu tính thẩm mỹ và độ bền tối ưu.</w:t>
        <w:br/>
        <w:br/>
        <w:t>20</w:t>
        <w:br/>
        <w:br/>
      </w:r>
    </w:p>
    <w:p>
      <w:r>
        <w:t>Hình 2.18: cặp sơn bóng lâu khô Easicoat</w:t>
        <w:br/>
        <w:br/>
        <w:t>2.2.3. Một số vật dụng hỗ trợ trong việc sơn</w:t>
        <w:br/>
        <w:br/>
        <w:t>Khăn lau tàn sơn</w:t>
        <w:br/>
        <w:br/>
        <w:t>Giấy báo</w:t>
        <w:br/>
        <w:br/>
        <w:t>&lt;</w:t>
        <w:br/>
        <w:br/>
        <w:t>21</w:t>
        <w:br/>
        <w:br/>
      </w:r>
    </w:p>
    <w:p>
      <w:r>
        <w:t>Cuộn nilong</w:t>
        <w:br/>
        <w:br/>
        <w:t>Mặt nạ chống độc 3M 6100</w:t>
        <w:br/>
        <w:br/>
        <w:t>Cuộn keo giấy</w:t>
        <w:br/>
        <w:br/>
        <w:t>Bảng màu</w:t>
        <w:br/>
        <w:br/>
        <w:t>Các dụng cụ và thiết bị trong quy trình sơn ô tô đóng vai trò quan trọng trong việc đám</w:t>
        <w:br/>
        <w:br/>
        <w:t>bảo chất lượng bề mặt sơn, giúp lớp sơn bám dính tốt, mịn đẹp và bền màu. Việc sử dụng</w:t>
        <w:br/>
        <w:br/>
        <w:t>đúng thiết bị không chỉ nâng cao hiệu quả làm việc mà còn góp phần tạo nên lớp sơn hoàn</w:t>
        <w:br/>
        <w:br/>
        <w:t>thiện đạt tiêu chuẩn cao.</w:t>
        <w:br/>
        <w:br/>
        <w:t>22</w:t>
        <w:br/>
        <w:br/>
      </w:r>
    </w:p>
    <w:p>
      <w:r>
        <w:t>CHƯƠNG 3: QUY TRÌNH THƯỢC HIỆN SƠN Ô TÔ</w:t>
        <w:br/>
        <w:br/>
        <w:t>3.1. Các quy trình thực hiện sơn ô tô</w:t>
        <w:br/>
        <w:br/>
        <w:t>Những quy trình này được anh kỹ thuật viên bên sơn ở Garage Huỳnh Long thường</w:t>
        <w:br/>
        <w:t>hay sử dụng để tạo lớp sơn bảo vệ và trang trí cho bề mặt ô tô, giúp chống oxy hóa, tăng</w:t>
        <w:br/>
        <w:br/>
        <w:t>độ bền và thẩm mỹ cho xe. Ở đây bao gồm các bước như sau:</w:t>
        <w:br/>
        <w:t>* Bước 1: kiểm tra và xử lý bề mặt.</w:t>
        <w:br/>
        <w:br/>
        <w:t>Đầu tiên, ta sẽ kiểm tra và dùng bút đánh dấu bề mặt bị trầy xước sau đó làm sạch bề</w:t>
        <w:br/>
        <w:t>mặt bằng cách:</w:t>
        <w:br/>
        <w:t>- Xử lý bằng máy: dùng máy chà nhám chà hết lớp nổ đề tiết kiệm thời gian đối với</w:t>
        <w:br/>
        <w:t>việc lớp nền của sơn bị nỗ.</w:t>
        <w:br/>
        <w:t>- Xử lý bằng tay: làm sạch bề mặt bằng tay với giấy nhám P600 (hư hỏng nhẹ) hoặc</w:t>
        <w:br/>
        <w:t>giấy nhám P180 — P120 (đối với hư hỏng nặng)</w:t>
        <w:br/>
        <w:t>- Mục đích: tẩy hết đi lớp sơn cũ của xe, những vết xoáy, những vết xước dăm đề</w:t>
        <w:br/>
        <w:br/>
        <w:t>tạo độ ăn bám khi sơn lớp mới.</w:t>
        <w:br/>
        <w:br/>
        <w:t>Hình 3.1: kiểm tra, đánh dầu bề mặt bị hỏng</w:t>
        <w:br/>
        <w:br/>
        <w:t>23</w:t>
        <w:br/>
        <w:br/>
      </w:r>
    </w:p>
    <w:p>
      <w:r>
        <w:t>Hình 3.2: làm sạch bề mặt</w:t>
        <w:br/>
        <w:br/>
        <w:t>* Bước 2: sơn lót chống gi</w:t>
        <w:br/>
        <w:br/>
        <w:t>Sấy khô và dùng cò hơi làm sạch bề mặt vừa xử lý.</w:t>
        <w:br/>
        <w:br/>
        <w:t>Tỷ lệ được pha: 2:1:0,5 (2 môi chất : 1 chất làm cứng : 0,5 xăng thơm).</w:t>
        <w:br/>
        <w:br/>
        <w:t>Dùng keo nilong, keo giấy, giấy báo băng kín những nơi không cần sơn và tiền</w:t>
        <w:br/>
        <w:t>hành quá trình sơn chống gi.</w:t>
        <w:br/>
        <w:br/>
        <w:t>Sơn một lớp sơn chống gỉ của lên bề mặt cần xử lý. Đợi tầm 10 — 15 phút đề khô</w:t>
        <w:br/>
        <w:t>lớp sơn chống gi.</w:t>
        <w:br/>
        <w:br/>
        <w:t>Mục đích: Giúp tránh được sự ăn mòn thân xe, ngăn ngừa rỉ sét, giảm ảnh hưởng</w:t>
        <w:br/>
        <w:br/>
        <w:t>của nước, muôi, hóa chât và thời tiệt.</w:t>
        <w:br/>
        <w:br/>
        <w:t>Hình 3.3: sơn lót chống gỉ</w:t>
        <w:br/>
        <w:br/>
        <w:t>* Bước 3: trét lấy bề mặt (trét matit)</w:t>
        <w:br/>
        <w:br/>
        <w:t>24</w:t>
        <w:br/>
        <w:br/>
      </w:r>
    </w:p>
    <w:p>
      <w:r>
        <w:t>Sau khi lớp sơn chồng gỉ đã khô, ta sẽ vệ sinh bề mặt đã xử lý đề thực hiện bước trét</w:t>
        <w:br/>
        <w:t>matit, bước này sẽ có 2 bước:</w:t>
        <w:br/>
        <w:t>sTrét matit lần 1: trét lấy bề mặt</w:t>
        <w:br/>
        <w:br/>
        <w:t>- Dùng bột matit (năng Cromax) trét một lớp vào bề mặt cần xử lý. Sấy khô lớp</w:t>
        <w:br/>
        <w:t>matit ở nhiệt độ 60°C</w:t>
        <w:br/>
        <w:br/>
        <w:t>Hình 3.4: trét lấy bề mặt</w:t>
        <w:br/>
        <w:br/>
        <w:t>- Dùng giấy nhám P120 — P180 ướt chà đi lớp matit đến khi có hình dạng như mong</w:t>
        <w:br/>
        <w:br/>
        <w:t>muôn.</w:t>
        <w:br/>
        <w:br/>
        <w:t>Hình 3.5: chà lấy bề mặt ban đầu</w:t>
        <w:br/>
        <w:br/>
        <w:t>- Mục đích: giúp lắp đầy bề mặt bị trầy xước, lồi lõm, đảm bảo bề mặt mịn, không</w:t>
        <w:br/>
        <w:t>gỗ ghê.</w:t>
        <w:br/>
        <w:t>25</w:t>
        <w:br/>
        <w:br/>
      </w:r>
    </w:p>
    <w:p>
      <w:r>
        <w:t>sTrét matiit lần 2: trét lỗ mọt hoặc trét trước đó bị xót</w:t>
        <w:br/>
        <w:t>- Cũng giống như bước 1 nhưng ở đây dùng loại matit Utra base 1 trét lên lớp matit</w:t>
        <w:br/>
        <w:br/>
        <w:t>ban đầu.</w:t>
        <w:br/>
        <w:br/>
        <w:t>Hình 3.6: trét lỗ mọt hoặc chỗ bị trét xót</w:t>
        <w:br/>
        <w:br/>
        <w:t>- Tiếp tục sấy khô ở nhiệt độ 60°C và chà nhám P320 -— P600 với nước để hoàn</w:t>
        <w:br/>
        <w:t>thành quá trình này.</w:t>
        <w:br/>
        <w:br/>
        <w:t>Hình 3.7: chà lấy bê mặt lân 2</w:t>
        <w:br/>
        <w:br/>
        <w:t>- Mục đích: Lắp đầy những lỗ mọt li ti hoặc trong quá trình trét lần trước đó có trét</w:t>
        <w:br/>
        <w:t>sót.</w:t>
        <w:br/>
        <w:br/>
        <w:t>* Bước 4: sơn lót</w:t>
        <w:br/>
        <w:t>Sau khi lớp sơn đã khô hoàn toàn. Bước này ta sẽ làm như sau:</w:t>
        <w:br/>
        <w:br/>
        <w:t>- Dùng keo nilong, keo giấy, giấy báo băng kín những nơi không cần sơn.</w:t>
        <w:br/>
        <w:br/>
        <w:t>2ó</w:t>
        <w:br/>
        <w:br/>
      </w:r>
    </w:p>
    <w:p>
      <w:r>
        <w:t>- Tỷ lệ pha: Sử dụng sơn lót X300 plus với tỷ lệ 2:1:0,5 (2 môi chất : 1 chất làm</w:t>
        <w:br/>
        <w:t>cứng : 0,5 xăng thơm).</w:t>
        <w:br/>
        <w:t>- Sơn một lớp sơn lót lên trên phần matit, giúp ngăn phần matit không ăn ra ngoài.</w:t>
        <w:br/>
        <w:br/>
        <w:t>Nếu không làm kĩ thì lớp matit sẽ thắm ra ngoài ảnh hưởng đến màu của xe.</w:t>
        <w:br/>
        <w:br/>
        <w:t>Việc này giúp màu sơn phủ lên đẹp và đồng đều hơn, che khuyết điểm nhỏ, tạo nền</w:t>
        <w:br/>
        <w:br/>
        <w:t>sơn.</w:t>
        <w:br/>
        <w:br/>
        <w:t>Hình 3.8: sơn lót</w:t>
        <w:br/>
        <w:br/>
        <w:t>s Bước 5: pha màu sơn</w:t>
        <w:br/>
        <w:br/>
        <w:t>Đây là bước vô cùng quan trọng để đạt được màu sơn theo màu gốc của xe hoặc theo</w:t>
        <w:br/>
        <w:br/>
        <w:t>yêu cầu của khách hàng. Sau đây là những phần đề đạt được màu sơn tốt và đẹp nhất:</w:t>
        <w:br/>
        <w:br/>
        <w:t>sChuẩn bị dụng cụ:</w:t>
        <w:br/>
        <w:br/>
        <w:t>- Dụng cụ bảo hộ: khẩu trang lọc sơn.</w:t>
        <w:br/>
        <w:br/>
        <w:t>- Dụng cụ pha sơn: ly nhựa, muỗng khuấy sơn, phều lọc sơn.</w:t>
        <w:br/>
        <w:br/>
        <w:t>- . Thiết phun sơn: súng phun sơn, máy nén khí.</w:t>
        <w:br/>
        <w:br/>
        <w:t>sXác định màu cần sơn:</w:t>
        <w:br/>
        <w:br/>
        <w:t>- . Phân tích màu gốc: so sánh bằng mắt với bảng màu tiêu chuân</w:t>
        <w:br/>
        <w:br/>
        <w:t>- Pha sơn: pha theo đúng tỷ lệ của công thức</w:t>
        <w:br/>
        <w:br/>
        <w:t>27</w:t>
        <w:br/>
        <w:br/>
      </w:r>
    </w:p>
    <w:p>
      <w:r>
        <w:t>Hình 3.9: tra bảng màu</w:t>
        <w:br/>
        <w:t>- Loại sơn cần dùng: sơn gốc dầu</w:t>
        <w:br/>
        <w:t>sPha màu đúng tỷ kệ:</w:t>
        <w:br/>
        <w:br/>
        <w:t>- . Đo lường chính xác từng thành phần bằng cân điện tử hoặc cốc đo</w:t>
        <w:br/>
        <w:br/>
        <w:t>Hình 3.10: đo bằng cân điện tử</w:t>
        <w:br/>
        <w:br/>
        <w:t>Bước này yêu câu độ chính xác cao vì nêu chỉ sai vài gam sơn rât có thê màu sơn sau</w:t>
        <w:br/>
        <w:br/>
        <w:t>khi khuấy ra sẽ không như mong muốn.</w:t>
        <w:br/>
        <w:t>s Bước 6: phun sơn</w:t>
        <w:br/>
        <w:t>Sau khi xác định và pha được màu sơn, bước này thực hiện 2 bước như sau:</w:t>
        <w:br/>
        <w:br/>
        <w:t>sPhun sơn màu:</w:t>
        <w:br/>
        <w:br/>
        <w:t>- . Pha hỗn hợp sơn với xăng thơm tỷ lệ 2:0,5 (2 sơn : 0,5 xăng thơm) vào súng sơn.</w:t>
        <w:br/>
        <w:br/>
        <w:t>28</w:t>
        <w:br/>
        <w:br/>
      </w:r>
    </w:p>
    <w:p>
      <w:r>
        <w:t>Hình 3.11: pha hỗn hợp vào súng sơn</w:t>
        <w:br/>
        <w:br/>
        <w:t>- Dùng cuộn nilong, keo giấy và giấy báo băng kín những nơi không cần sơn, sử</w:t>
        <w:br/>
        <w:t>dụng khăn lau tàn sơn lau sạch bề mặt trước khi tiền hành sơn. Phun sơn màu tiêu</w:t>
        <w:br/>
        <w:t>chuẩn 2 — 3 lớp mỏng.</w:t>
        <w:br/>
        <w:br/>
        <w:t>- Sau khi sơn, để tầm 2 — 3 giờ ở trong phòng sơn (có thể dùng máy sấy sấy với</w:t>
        <w:br/>
        <w:t>nhiệt độ tiêu chuẩn là 60°C). Quá trình này cần được giám sát kỹ càng.</w:t>
        <w:br/>
        <w:br/>
        <w:t>- Mục đích: tạo màu sắc chính cho xe, giúp xe có vẻ ngoài đẹp và đồng đều trước</w:t>
        <w:br/>
        <w:br/>
        <w:t>khi phủ lớp sơn bóng bảo vệ.</w:t>
        <w:br/>
        <w:br/>
        <w:t>Hình 3.12: phun sơn màu</w:t>
        <w:br/>
        <w:br/>
        <w:t>sPhun sơn bóng:</w:t>
        <w:br/>
        <w:t>Sau khi lớp sơn màu khô, ta sẽ</w:t>
        <w:br/>
        <w:br/>
        <w:t>- Dùng khăn lau tàn sơn vệ sinh sạch bề mặt lớp sơn màu.</w:t>
        <w:br/>
        <w:br/>
        <w:t>- . Trộn sơn bóng, chất làm cứng của hãng Easicoat theo tỉ lệ 2:1</w:t>
        <w:br/>
        <w:t>29</w:t>
        <w:br/>
        <w:br/>
      </w:r>
    </w:p>
    <w:p>
      <w:r>
        <w:t>Hình 3.13: rộn sơn bóng</w:t>
        <w:br/>
        <w:br/>
        <w:t>- . Tiến hành sơn lên bề mặt lớp sơn màu. Phun 2-3 lớp mỏng.</w:t>
        <w:br/>
        <w:br/>
        <w:t>Hình 3.14: phun sơn bóng</w:t>
        <w:br/>
        <w:br/>
        <w:t>* Bước 7: đánh bóng</w:t>
        <w:br/>
        <w:br/>
        <w:t>sÐánh pass:</w:t>
        <w:br/>
        <w:br/>
        <w:t>- . Sử dụng máy đánh pass kết hợp với dung dịch đánh bóng Automaxx 2 in 1 giúp bề</w:t>
        <w:br/>
        <w:t>mặt sơn mịn, đều màu và tăng độ bóng. Đây là bước quan trọng để hoàn thiện lớp</w:t>
        <w:br/>
        <w:t>sơn, mang lại vẻ ngoài sáng đẹp và chuyên nghiệp cho xe.</w:t>
        <w:br/>
        <w:br/>
        <w:t>- Người thợ phải dùng một lớp xi bảo dưỡng lại bề mặt nhằm mục đích tạo thêm độ</w:t>
        <w:br/>
        <w:t>bóng để lớp sơn hoàn thiện, đồng thời chống lại những tác động của môi trường và</w:t>
        <w:br/>
        <w:br/>
        <w:t>tra tử ngoại</w:t>
        <w:br/>
        <w:br/>
        <w:t>30</w:t>
        <w:br/>
        <w:br/>
      </w:r>
    </w:p>
    <w:p>
      <w:r>
        <w:t>- Mục đích: làm mờ và cũ bớt mảng sơn mới nhưng lại làm bóng và mới những</w:t>
        <w:br/>
        <w:br/>
        <w:t>mảng sơn cũ.</w:t>
        <w:br/>
        <w:br/>
        <w:t>Tình 3.15: đánh pass</w:t>
        <w:br/>
        <w:br/>
        <w:t>sÐĐánh cana:</w:t>
        <w:br/>
        <w:t>- . Sử dụng kem Cana kết hợp với khăn mềm hoặc máy đánh bóng, công đoạn này</w:t>
        <w:br/>
        <w:t>giúp loại bó vết xước nhẹ, làm sáng màu sơn và tạo lớp bảo vệ chống bám bụi,</w:t>
        <w:br/>
        <w:br/>
        <w:t>nước.</w:t>
        <w:br/>
        <w:br/>
        <w:t>Hình 3.16: đánh cana</w:t>
        <w:br/>
        <w:br/>
        <w:t>31</w:t>
        <w:br/>
        <w:br/>
      </w:r>
    </w:p>
    <w:p>
      <w:r>
        <w:t>* Bước 8: rửa xe</w:t>
        <w:br/>
        <w:t>Sau khi sơn bóng, cần chờ ít nhất 1 ngày trước khi rửa xe để sơn khô hoàn toàn. Khi</w:t>
        <w:br/>
        <w:t>rửa, nên dùng nước sạch, xà phòng pH trung tính và khăn mềm để tránh làm trầy xước lớp</w:t>
        <w:br/>
        <w:br/>
        <w:t>sơn. Sau đó, lau khô và giao xe cho khách hàng.</w:t>
        <w:br/>
        <w:br/>
        <w:t>Hình 3.18: lau xe</w:t>
        <w:br/>
        <w:br/>
        <w:t>3.2. Một số lưu ý để giữ được màu sơn luôn mới</w:t>
        <w:br/>
        <w:br/>
        <w:t>Đê giữ màu sơn ô tô luôn mới, bạn cần chú ý đên việc chăm sóc và bảo vệ bê mặt xe</w:t>
        <w:br/>
        <w:br/>
        <w:t>đúng cách. Trước tiên, hãy rửa xe thường xuyên, ít nhất 1-2 lần mỗi tuần, đề loại bỏ bụi</w:t>
        <w:br/>
        <w:br/>
        <w:t>32</w:t>
        <w:br/>
        <w:br/>
      </w:r>
    </w:p>
    <w:p>
      <w:r>
        <w:t>bắn, nhựa cây, phân chim và các tạp chất có thể gây ăn mòn sơn. Khi rửa xe, nên sử dụng</w:t>
        <w:br/>
        <w:t>dung dịch rửa xe chuyên dụng thay vì xà phòng hay nước rửa chén, đồng thời dùng khăn</w:t>
        <w:br/>
        <w:t>mềm hoặc bọt biển đề tránh làm xước sơn. Ngoài ra, không nên rửa xe dưới trời nắng gắt</w:t>
        <w:br/>
        <w:br/>
        <w:t>vì nhiệt độ cao có thê làm nước rửa bộc hơi nhanh, đê lại vệt nước trên sơn.</w:t>
        <w:br/>
        <w:br/>
        <w:t>Bên cạnh đó, việc bảo vệ sơn bằng lớp phủ là rất quan trọng. Bạn nên phủ sáp xe định</w:t>
        <w:br/>
        <w:t>kỳ 2-3 tháng một lần để tạo lớp bảo vệ chống tia UV, nước mưa axit và bụi bẩn. Nếu</w:t>
        <w:br/>
        <w:t>muốn tăng cường độ bền và độ bóng cho sơn xe, bạn có thể sử dụng lớp phủ ceramic hoặc</w:t>
        <w:br/>
        <w:t>nano. Khi đỗ xe, hãy ưu tiên nơi có bóng râm hoặc sử dụng bạt phủ xe đề hạn chế tác</w:t>
        <w:br/>
        <w:t>động từ ánh nắng mặt trời, nhựa cây và phân chim. Đặc biệt, không nên rửa xe bằng nước</w:t>
        <w:br/>
        <w:br/>
        <w:t>giếng khoan vì chứa nhiều tạp chất có thể làm ồ sơn.</w:t>
        <w:br/>
        <w:br/>
        <w:t>Ngoài ra, bạn cần xử lý ngay các vết bần và trầy xước đề tránh làm hỏng lớp sơn. Phân</w:t>
        <w:br/>
        <w:t>chim và nhựa cây nếu đề lâu có thể ăn mòn bề mặt, vì vậy hãy lau sạch chúng ngay khi</w:t>
        <w:br/>
        <w:t>phát hiện. Đối với các vết trầy xước nhỏ, bạn có thể dùng kem đánh bóng đề xử lý, còn</w:t>
        <w:br/>
        <w:t>nếu vết trầy nặng, nên sơn dặm lại để tránh rỉ sét, Cuối cùng, tránh sử dụng các hóa chất</w:t>
        <w:br/>
        <w:t>mạnh như xăng, acetone hay chất tây rửa mạnh vì có thể làm mất màu hoặc hư hại lớp</w:t>
        <w:br/>
        <w:t>sơn. Khi thực hiện đầy đủ các biện pháp này, xe của bạn sẽ luôn giữ được màu sơn bóng</w:t>
        <w:br/>
        <w:br/>
        <w:t>đẹp như mới.</w:t>
        <w:br/>
        <w:br/>
        <w:t>33</w:t>
        <w:br/>
        <w:br/>
      </w:r>
    </w:p>
    <w:p>
      <w:r>
        <w:t>CHƯƠNG 4: KÉT LUẬN</w:t>
        <w:br/>
        <w:br/>
        <w:t>4.1. Kếtluận về quy trình sơn ô tô</w:t>
        <w:br/>
        <w:br/>
        <w:t>Quy trình sơn ô tô tại Garage Huỳnh Long là một công đoạn quan trọng, không chỉ</w:t>
        <w:br/>
        <w:t>giúp phục hồi vẻ ngoài cho xe mà còn bảo vệ bề mặt khỏi các tác nhân môi trường như</w:t>
        <w:br/>
        <w:t>oxy hóa, bụi bần, nước mưa và hóa chất. Từng bước trong quy trình, từ xử lý bề mặt, trét</w:t>
        <w:br/>
        <w:t>Matit, chà nhám, sơn lót, sơn màu, sơn bóng đến đánh bóng hoàn thiện, đều đòi hỏi sự tỉ</w:t>
        <w:br/>
        <w:br/>
        <w:t>mi và chính xác đề đảm bảo lớp sơn đạt chất lượng cao, bám dính tốt và có độ bóng đẹp.</w:t>
        <w:br/>
        <w:br/>
        <w:t>Mặc dù Garage Huỳnh Long không lớn như các xưởng dịch vụ lớn, nhưng với trang</w:t>
        <w:br/>
        <w:t>thiết bị phù hợp cùng kỹ thuật viên có tay nghề, việc thực hiện đúng quy trình vẫn có thể</w:t>
        <w:br/>
        <w:t>đảm bảo lớp sơn đạt tiêu chuẩn, đáp ứng nhu cầu của khách hàng. Bên cạnh đó, việc sử</w:t>
        <w:br/>
        <w:t>dụng các dụng cụ chuyên dụng như súng phun sơn, máy chà nhám, máy đánh bóng và các</w:t>
        <w:br/>
        <w:t>loại sơn chất lượng cũng góp phần nâng cao hiệu suất làm việc, giúp rút ngắn thời gian</w:t>
        <w:br/>
        <w:br/>
        <w:t>hoàn thiện mà vẫn đảm bảo độ bền và thẩm mỹ.</w:t>
        <w:br/>
        <w:t>4.2. Kết luận về quá trình thực tập</w:t>
        <w:br/>
        <w:br/>
        <w:t>Quá trình thực tập tại Garage Huỳnh Long đã mang lại nhiều trải nghiệm thực tế và</w:t>
        <w:br/>
        <w:t>giúp củng cố kiến thức về quy trình sơn ô tô. Trong thời gian thực tập, em đã có cơ hội</w:t>
        <w:br/>
        <w:t>tiếp cận với các công đoạn sơn thực tế, từ xử lý bề mặt, sơn lót, sơn màu đến đánh bóng</w:t>
        <w:br/>
        <w:t>hoàn thiện. Đồng thời, cm cũng được làm quen với các thiết bị chuyên dụng như súng</w:t>
        <w:br/>
        <w:t>phun sơn, máy chà nhám, máy đánh bóng, giúp hiểu rõ hơn về cách sử dụng và vai trò của</w:t>
        <w:br/>
        <w:br/>
        <w:t>từng loại dụng cụ.</w:t>
        <w:br/>
        <w:br/>
        <w:t>34</w:t>
        <w:br/>
        <w:br/>
      </w:r>
    </w:p>
    <w:p>
      <w:r>
        <w:t>Hình 4.1: làm quen với súng phun sơn</w:t>
        <w:br/>
        <w:br/>
        <w:t>Tình 4.2: làm quen với máy chà nhám và máy đánh bóng</w:t>
        <w:br/>
        <w:br/>
        <w:t>Ngoài việc nâng cao tay nghề, quá trình thực tập tại Garage Huỳnh Long còn giúp cm</w:t>
        <w:br/>
        <w:t>rèn luyện kỹ năng làm việc nhóm, quản lý thời gian và tiếp xúc khách hàng. Những kinh</w:t>
        <w:br/>
        <w:t>nghiệm này không chỉ hỗ trợ em trong học tập mà còn là nền tảng quan trọng cho công</w:t>
        <w:br/>
        <w:br/>
        <w:t>việc sau này.</w:t>
        <w:br/>
        <w:br/>
        <w:t>Kết thúc đợt thực tập, em đã học hỏi được nhiều điều bồ ích, hiểu sâu hơn về quy trình</w:t>
        <w:br/>
        <w:t>làm việc trong thực tế và nhận ra những điểm cần cải thiện để hoàn thiện bản thân. Đây là</w:t>
        <w:br/>
        <w:br/>
        <w:t>cơ hội quý giá giúp em chuân bị tốt hơn cho con đường nghề nghiệp trong tương lai.</w:t>
        <w:br/>
        <w:br/>
        <w:t>35</w:t>
        <w:br/>
        <w:br/>
      </w:r>
    </w:p>
    <w:p>
      <w:r>
        <w:t>4.3. Kết luận về bài báo cáo</w:t>
        <w:br/>
        <w:br/>
        <w:t>Báo cáo này đã trình bày một cách tổng quan và chi tiết về quy trình sơn ô tô của</w:t>
        <w:br/>
        <w:t>Garage Huỳnh Long, từ vai trò, các bước thực hiện đến thiết bị hiện đại đang được áp</w:t>
        <w:br/>
        <w:t>dụng. Qua quá trình nghiên cứu, có thể khắng định rằng chất lượng sơn không chỉ ảnh</w:t>
        <w:br/>
        <w:br/>
        <w:t>hưởng đến thẩm mỹ mà còn quyết định đến độ bên và giá trị sử dụng của xe.</w:t>
        <w:br/>
        <w:br/>
        <w:t>Hy vọng rằng tài liệu này sẽ cung cấp những thông tin hữu ích, đồng thời là cơ sở đề</w:t>
        <w:br/>
        <w:t>tiếp tục nghiên cứu và áp dụng vào thực tiễn. Dù đã cố gắng hoàn thiện, nhưng bài báo</w:t>
        <w:br/>
        <w:t>cáo không tránh khỏi thiếu sót, rất mong nhận được ý kiến đóng góp đề nội dung được</w:t>
        <w:br/>
        <w:br/>
        <w:t>đầy đủ và chính xác hơn.</w:t>
        <w:br/>
        <w:br/>
        <w:t>36</w:t>
        <w:br/>
        <w:br/>
      </w:r>
    </w:p>
    <w:p>
      <w:r>
        <w:t>TÀI LIỆU THAM KHẢO</w:t>
        <w:br/>
        <w:br/>
        <w:t>. Những lỗi thường gặp:</w:t>
        <w:br/>
        <w:t>Link: http;//oto.saodo.cdu.vn/uploads/news/2017_11/seminar_15-11.pdf</w:t>
        <w:br/>
        <w:br/>
        <w:t>.„ Quy trình sơn ô tô tiêu chuẩn:</w:t>
        <w:br/>
        <w:br/>
        <w:t>Limk: https://WwW.sonmguyenauto.com/v1/ky-thuat-son-o-to/quy-trmh-son-sua-</w:t>
        <w:br/>
        <w:br/>
        <w:t>chua-o-to-cac-buoc-can-thuc-hien</w:t>
        <w:br/>
        <w:br/>
        <w:t>. Báo cáo thực tập tốt nghiệp dịch vụ sửa chữa ô tô nhật khánh</w:t>
        <w:br/>
        <w:br/>
        <w:t>Limk: htps:7/Tuanvan.co/Tuan-van/bao-cao-thuc-tap-tot-nghiep-dich-vu-sua-chua-o-</w:t>
        <w:br/>
        <w:t>to-nhat-khanh-17111/</w:t>
        <w:br/>
        <w:br/>
        <w:t>.. Giáo trình kỹ thuật sơn ô tô cơ bản</w:t>
        <w:br/>
        <w:br/>
        <w:t>Lmk: https:/7/WWW.scribd.com/document/635281697/Giao-trinh-K%%E1%BB%B9-</w:t>
        <w:br/>
        <w:t>thu%E1%BA%ADt-s%C6%A In-o-to-c%C6%A 1-b%E1%BAS%A3n-Ngh</w:t>
        <w:br/>
        <w:br/>
        <w:t>0 0 o59-thu7o 0 oAJt-1P- -</w:t>
        <w:br/>
        <w:br/>
        <w:t>.. Quy trình sơn sửa chữa ô tô - Các bước cần thực hiện</w:t>
        <w:br/>
        <w:br/>
        <w:t>Link: hTttps://WwwWw.sonnguyenauto.com/vi/ky-thuat-son-o-to/quy-trinh-son-sua-</w:t>
        <w:br/>
        <w:t>chua-o-to-cac-buoc-can-thuc-hien</w:t>
        <w:br/>
        <w:br/>
        <w:t>.Giáotữìnhkỹthu‡tsonÔôt II</w:t>
        <w:br/>
        <w:t>Lmk: https:/7www.Zbook.vn/cbook/giao-trinh-ky-thuat-son-o-to-55952/</w:t>
        <w:br/>
        <w:br/>
        <w:t>-„ Oto-Hui</w:t>
        <w:br/>
        <w:br/>
        <w:t>Limk: https://oto-hui.com</w:t>
        <w:br/>
        <w:br/>
        <w:t>37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