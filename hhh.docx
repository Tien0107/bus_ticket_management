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970280</wp:posOffset>
            </wp:positionH>
            <wp:positionV relativeFrom="page">
              <wp:posOffset>0</wp:posOffset>
            </wp:positionV>
            <wp:extent cx="5842000" cy="755883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75588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774700</wp:posOffset>
            </wp:positionV>
            <wp:extent cx="1930400" cy="139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1003300</wp:posOffset>
            </wp:positionV>
            <wp:extent cx="1879600" cy="139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2882900</wp:posOffset>
            </wp:positionH>
            <wp:positionV relativeFrom="page">
              <wp:posOffset>1231900</wp:posOffset>
            </wp:positionV>
            <wp:extent cx="2286000" cy="139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3619500</wp:posOffset>
            </wp:positionV>
            <wp:extent cx="31750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3937000</wp:posOffset>
            </wp:positionV>
            <wp:extent cx="41402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4229100</wp:posOffset>
            </wp:positionV>
            <wp:extent cx="1193800" cy="16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4851400</wp:posOffset>
            </wp:positionV>
            <wp:extent cx="381000" cy="101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4851400</wp:posOffset>
            </wp:positionV>
            <wp:extent cx="660400" cy="101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5080000</wp:posOffset>
            </wp:positionV>
            <wp:extent cx="1168400" cy="101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5283200</wp:posOffset>
            </wp:positionV>
            <wp:extent cx="889000" cy="127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5511800</wp:posOffset>
            </wp:positionV>
            <wp:extent cx="419100" cy="127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5537200</wp:posOffset>
            </wp:positionV>
            <wp:extent cx="635000" cy="101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5778500</wp:posOffset>
            </wp:positionV>
            <wp:extent cx="419100" cy="101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5753100</wp:posOffset>
            </wp:positionV>
            <wp:extent cx="1181100" cy="1270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6667500</wp:posOffset>
            </wp:positionV>
            <wp:extent cx="1803400" cy="127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1174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2240" w:h="15840"/>
          <w:pgMar w:top="0" w:right="1440" w:bottom="1440" w:left="0" w:header="720" w:footer="720" w:gutter="0"/>
          <w:cols/>
          <w:docGrid w:linePitch="360"/>
        </w:sectPr>
      </w:pPr>
    </w:p>
    <w:sectPr w:rsidR="00FC693F" w:rsidRPr="0006063C" w:rsidSect="00034616">
      <w:pgSz w:w="12240" w:h="15840"/>
      <w:pgMar w:top="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